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</w:t>
      </w:r>
    </w:p>
    <w:p>
      <w:r>
        <w:t>中文段落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